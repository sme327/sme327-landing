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Featured Projects Card Layout Refresh</w:t>
      </w:r>
    </w:p>
    <w:p>
      <w:r>
        <w:rPr>
          <w:b/>
        </w:rPr>
        <w:t>Overall philosophy</w:t>
        <w:br/>
      </w:r>
      <w:r>
        <w:t>Treat these like modern portfolio cards rather than application launchers.</w:t>
        <w:br/>
        <w:br/>
        <w:t>Let the artwork do most of the storytelling. The text should simply identify the project, provide a very short description, and offer a lightweight launch link.</w:t>
        <w:br/>
        <w:br/>
        <w:t>Think Apple product grid, Notion templates, or a Steam library—not a traditional dashboard.</w:t>
      </w:r>
    </w:p>
    <w:p>
      <w:pPr>
        <w:pStyle w:val="Heading2"/>
      </w:pPr>
      <w:r>
        <w:t>Card structure (top → bottom)</w:t>
      </w:r>
    </w:p>
    <w:p>
      <w:r>
        <w:t>1. Large featured image</w:t>
        <w:br/>
        <w:t>• Full width.</w:t>
        <w:br/>
        <w:t>• Occupies roughly 70–75% of the card height.</w:t>
        <w:br/>
        <w:t>• Edge-to-edge within the card.</w:t>
        <w:br/>
        <w:t>• Rounded top corners matching the card.</w:t>
        <w:br/>
        <w:t>• No text overlays.</w:t>
        <w:br/>
        <w:br/>
        <w:t>2. Content area</w:t>
        <w:br/>
        <w:t>• Same dark card background.</w:t>
        <w:br/>
        <w:t>• Compact vertical padding.</w:t>
        <w:br/>
        <w:t>• Left aligned.</w:t>
        <w:br/>
        <w:br/>
        <w:t>Layout:</w:t>
        <w:br/>
        <w:br/>
        <w:t>[emoji] Project Name</w:t>
        <w:br/>
        <w:br/>
        <w:t>One concise sentence describing the project.</w:t>
        <w:br/>
        <w:br/>
        <w:t>Launch App →</w:t>
        <w:br/>
      </w:r>
    </w:p>
    <w:p>
      <w:pPr>
        <w:pStyle w:val="Heading2"/>
      </w:pPr>
      <w:r>
        <w:t>Typography</w:t>
      </w:r>
    </w:p>
    <w:p>
      <w:r>
        <w:t>Project title</w:t>
        <w:br/>
        <w:t>• Bold</w:t>
        <w:br/>
        <w:t>• Slightly smaller than today</w:t>
        <w:br/>
        <w:t>• Keep the emoji</w:t>
        <w:br/>
        <w:t>• One line whenever possible</w:t>
        <w:br/>
        <w:br/>
        <w:t>Description</w:t>
        <w:br/>
        <w:t>• One or two short lines only.</w:t>
        <w:br/>
        <w:t>• Avoid paragraph-length descriptions.</w:t>
        <w:br/>
        <w:t>• Answer only: "What is this?"</w:t>
        <w:br/>
        <w:br/>
        <w:t>Launch link</w:t>
        <w:br/>
        <w:t>• Replace the large blue button with a simple text link.</w:t>
        <w:br/>
        <w:t>• Accent blue.</w:t>
        <w:br/>
        <w:t>• Smaller font.</w:t>
        <w:br/>
        <w:t>• Medium weight.</w:t>
        <w:br/>
        <w:t>• No button background.</w:t>
        <w:br/>
        <w:t>• No outline.</w:t>
        <w:br/>
        <w:t>• Minimal padding.</w:t>
        <w:br/>
        <w:t>• It should feel secondary—the artwork is the primary focus.</w:t>
        <w:br/>
      </w:r>
    </w:p>
    <w:p>
      <w:pPr>
        <w:pStyle w:val="Heading2"/>
      </w:pPr>
      <w:r>
        <w:t>Spacing</w:t>
      </w:r>
    </w:p>
    <w:p>
      <w:r>
        <w:t>Reduce the vertical footprint of the content area so it only contains:</w:t>
        <w:br/>
        <w:t>• Title</w:t>
        <w:br/>
        <w:t>• Short description</w:t>
        <w:br/>
        <w:t>• Launch link</w:t>
        <w:br/>
        <w:br/>
        <w:t>There should not be large empty padding beneath the text.</w:t>
        <w:br/>
      </w:r>
    </w:p>
    <w:p>
      <w:pPr>
        <w:pStyle w:val="Heading2"/>
      </w:pPr>
      <w:r>
        <w:t>Responsive behavior</w:t>
      </w:r>
    </w:p>
    <w:p>
      <w:r>
        <w:t>Keep the existing responsive grid.</w:t>
        <w:br/>
        <w:br/>
        <w:t>Do NOT hardcode four columns.</w:t>
        <w:br/>
        <w:br/>
        <w:t>Allow cards to wrap naturally based on available width:</w:t>
        <w:br/>
        <w:t>• Desktop will likely show four cards.</w:t>
        <w:br/>
        <w:t>• Tablets around three.</w:t>
        <w:br/>
        <w:t>• Mobile stacks naturally.</w:t>
        <w:br/>
        <w:br/>
        <w:t>The layout should be driven entirely by available space.</w:t>
        <w:br/>
      </w:r>
    </w:p>
    <w:p>
      <w:pPr>
        <w:pStyle w:val="Heading2"/>
      </w:pPr>
      <w:r>
        <w:t>Card proportions</w:t>
      </w:r>
    </w:p>
    <w:p>
      <w:r>
        <w:t>Make the cards wider than they are tall compared to today.</w:t>
        <w:br/>
        <w:br/>
        <w:t>Target proportions:</w:t>
        <w:br/>
        <w:t>• Image: approximately 70–75%</w:t>
        <w:br/>
        <w:t>• Content: approximately 25–30%</w:t>
        <w:br/>
        <w:br/>
        <w:t>The visual should dominate.</w:t>
        <w:br/>
      </w:r>
    </w:p>
    <w:p>
      <w:pPr>
        <w:pStyle w:val="Heading2"/>
      </w:pPr>
      <w:r>
        <w:t>Interaction</w:t>
      </w:r>
    </w:p>
    <w:p>
      <w:r>
        <w:t>Keep the existing hover effects.</w:t>
        <w:br/>
        <w:br/>
        <w:t>Optional refinements:</w:t>
        <w:br/>
        <w:t>• 2–3% image zoom on hover.</w:t>
        <w:br/>
        <w:t>• Slight card lift.</w:t>
        <w:br/>
        <w:t>• Slightly deeper shadow.</w:t>
        <w:br/>
        <w:br/>
        <w:t>Keep the interaction subtle and premium.</w:t>
        <w:br/>
      </w:r>
    </w:p>
    <w:p>
      <w:pPr>
        <w:pStyle w:val="Heading2"/>
      </w:pPr>
      <w:r>
        <w:t>Overall feel</w:t>
      </w:r>
    </w:p>
    <w:p>
      <w:r>
        <w:t>The Featured Projects section should read like a gallery of polished personal projects.</w:t>
        <w:br/>
        <w:br/>
        <w:t>The user experience should naturally flow:</w:t>
        <w:br/>
        <w:br/>
        <w:t>1. Notice the artwork.</w:t>
        <w:br/>
        <w:t>2. Read the project name.</w:t>
        <w:br/>
        <w:t>3. Read the one-line description.</w:t>
        <w:br/>
        <w:t>4. Click the understated "Launch App →" link.</w:t>
        <w:br/>
        <w:br/>
        <w:t>The result should feel lighter, cleaner, more premium, and allow significantly more projects to fit on screen without feeling busy.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